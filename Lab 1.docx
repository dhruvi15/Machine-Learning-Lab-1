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E5D2" w14:textId="2A74630F" w:rsidR="009113DE" w:rsidRDefault="008A586D">
      <w:pPr>
        <w:spacing w:after="80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Machine Learning Programming</w:t>
      </w:r>
      <w:r w:rsidR="009113DE">
        <w:rPr>
          <w:rFonts w:ascii="Calibri" w:hAnsi="Calibri"/>
          <w:b/>
          <w:sz w:val="36"/>
        </w:rPr>
        <w:t xml:space="preserve"> Lab 1</w:t>
      </w:r>
    </w:p>
    <w:p w14:paraId="017BBF00" w14:textId="77777777" w:rsidR="008A586D" w:rsidRDefault="008A586D">
      <w:pPr>
        <w:spacing w:after="80"/>
        <w:jc w:val="center"/>
        <w:rPr>
          <w:rFonts w:ascii="Calibri" w:hAnsi="Calibri"/>
          <w:b/>
          <w:sz w:val="36"/>
        </w:rPr>
      </w:pPr>
    </w:p>
    <w:p w14:paraId="5A5182C8" w14:textId="643ED0A9" w:rsidR="008A586D" w:rsidRPr="008A586D" w:rsidRDefault="008A586D" w:rsidP="008A586D">
      <w:pPr>
        <w:spacing w:after="80"/>
        <w:rPr>
          <w:rFonts w:ascii="Calibri" w:hAnsi="Calibri"/>
          <w:b/>
          <w:szCs w:val="24"/>
        </w:rPr>
      </w:pPr>
      <w:r w:rsidRPr="008A586D">
        <w:rPr>
          <w:rFonts w:ascii="Calibri" w:hAnsi="Calibri"/>
          <w:b/>
          <w:szCs w:val="24"/>
        </w:rPr>
        <w:t>GitHub repository link</w:t>
      </w:r>
      <w:r>
        <w:rPr>
          <w:rFonts w:ascii="Calibri" w:hAnsi="Calibri"/>
          <w:b/>
          <w:szCs w:val="24"/>
        </w:rPr>
        <w:t xml:space="preserve"> :</w:t>
      </w:r>
    </w:p>
    <w:p w14:paraId="31C63153" w14:textId="4D04D594" w:rsidR="0072506F" w:rsidRDefault="0072506F" w:rsidP="009113DE">
      <w:pPr>
        <w:spacing w:after="80"/>
        <w:jc w:val="center"/>
      </w:pPr>
    </w:p>
    <w:p w14:paraId="520043A7" w14:textId="3C035513" w:rsidR="0072506F" w:rsidRDefault="008A586D" w:rsidP="009113DE">
      <w:pPr>
        <w:spacing w:after="80"/>
        <w:jc w:val="center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Activity 1 (Data Exploration)</w:t>
      </w:r>
    </w:p>
    <w:p w14:paraId="1108DED2" w14:textId="77777777" w:rsidR="009113DE" w:rsidRDefault="009113DE" w:rsidP="009113DE">
      <w:pPr>
        <w:spacing w:after="80"/>
        <w:jc w:val="center"/>
      </w:pPr>
    </w:p>
    <w:p w14:paraId="7B782AED" w14:textId="4C13B870" w:rsidR="009113DE" w:rsidRPr="009113DE" w:rsidRDefault="008A586D" w:rsidP="009113DE"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Q1. What is the number of rows and columns?</w:t>
      </w:r>
      <w:r>
        <w:rPr>
          <w:rFonts w:ascii="Calibri" w:hAnsi="Calibri"/>
          <w:sz w:val="22"/>
        </w:rPr>
        <w:br/>
        <w:t>Ans: The dataset has 15 rows and 8 columns.</w:t>
      </w:r>
    </w:p>
    <w:p w14:paraId="2B57BF2A" w14:textId="77777777" w:rsidR="0072506F" w:rsidRDefault="008A586D">
      <w:pPr>
        <w:spacing w:after="80"/>
      </w:pPr>
      <w:r>
        <w:rPr>
          <w:rFonts w:ascii="Calibri" w:hAnsi="Calibri"/>
          <w:sz w:val="22"/>
        </w:rPr>
        <w:t>Q2. What are the data types of each column?</w:t>
      </w:r>
      <w:r>
        <w:rPr>
          <w:rFonts w:ascii="Calibri" w:hAnsi="Calibri"/>
          <w:sz w:val="22"/>
        </w:rPr>
        <w:br/>
        <w:t>Ans: Some columns contain text (</w:t>
      </w:r>
      <w:proofErr w:type="spellStart"/>
      <w:r>
        <w:rPr>
          <w:rFonts w:ascii="Calibri" w:hAnsi="Calibri"/>
          <w:sz w:val="22"/>
        </w:rPr>
        <w:t>StudentID</w:t>
      </w:r>
      <w:proofErr w:type="spellEnd"/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2"/>
        </w:rPr>
        <w:t xml:space="preserve">Gender, </w:t>
      </w:r>
      <w:proofErr w:type="spellStart"/>
      <w:r>
        <w:rPr>
          <w:rFonts w:ascii="Calibri" w:hAnsi="Calibri"/>
          <w:sz w:val="22"/>
        </w:rPr>
        <w:t>ParentEducation</w:t>
      </w:r>
      <w:proofErr w:type="spellEnd"/>
      <w:r>
        <w:rPr>
          <w:rFonts w:ascii="Calibri" w:hAnsi="Calibri"/>
          <w:sz w:val="22"/>
        </w:rPr>
        <w:t>) and some contain numbers (</w:t>
      </w:r>
      <w:proofErr w:type="spellStart"/>
      <w:r>
        <w:rPr>
          <w:rFonts w:ascii="Calibri" w:hAnsi="Calibri"/>
          <w:sz w:val="22"/>
        </w:rPr>
        <w:t>StudyHours</w:t>
      </w:r>
      <w:proofErr w:type="spellEnd"/>
      <w:r>
        <w:rPr>
          <w:rFonts w:ascii="Calibri" w:hAnsi="Calibri"/>
          <w:sz w:val="22"/>
        </w:rPr>
        <w:t xml:space="preserve">, Attendance, </w:t>
      </w:r>
      <w:proofErr w:type="spellStart"/>
      <w:r>
        <w:rPr>
          <w:rFonts w:ascii="Calibri" w:hAnsi="Calibri"/>
          <w:sz w:val="22"/>
        </w:rPr>
        <w:t>PreviousScore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SleepHours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ExamScore</w:t>
      </w:r>
      <w:proofErr w:type="spellEnd"/>
      <w:r>
        <w:rPr>
          <w:rFonts w:ascii="Calibri" w:hAnsi="Calibri"/>
          <w:sz w:val="22"/>
        </w:rPr>
        <w:t>).</w:t>
      </w:r>
    </w:p>
    <w:p w14:paraId="604D6794" w14:textId="77777777" w:rsidR="0072506F" w:rsidRDefault="008A586D">
      <w:pPr>
        <w:spacing w:after="80"/>
      </w:pPr>
      <w:r>
        <w:rPr>
          <w:rFonts w:ascii="Calibri" w:hAnsi="Calibri"/>
          <w:sz w:val="22"/>
        </w:rPr>
        <w:t>Q3. Are there any missing values, duplicates, or anomalies?</w:t>
      </w:r>
      <w:r>
        <w:rPr>
          <w:rFonts w:ascii="Calibri" w:hAnsi="Calibri"/>
          <w:sz w:val="22"/>
        </w:rPr>
        <w:br/>
        <w:t xml:space="preserve">Ans: There are missing values in </w:t>
      </w:r>
      <w:proofErr w:type="spellStart"/>
      <w:r>
        <w:rPr>
          <w:rFonts w:ascii="Calibri" w:hAnsi="Calibri"/>
          <w:sz w:val="22"/>
        </w:rPr>
        <w:t>StudyHours</w:t>
      </w:r>
      <w:proofErr w:type="spellEnd"/>
      <w:r>
        <w:rPr>
          <w:rFonts w:ascii="Calibri" w:hAnsi="Calibri"/>
          <w:sz w:val="22"/>
        </w:rPr>
        <w:t xml:space="preserve">, Attendance, </w:t>
      </w:r>
      <w:proofErr w:type="spellStart"/>
      <w:r>
        <w:rPr>
          <w:rFonts w:ascii="Calibri" w:hAnsi="Calibri"/>
          <w:sz w:val="22"/>
        </w:rPr>
        <w:t>PreviousScore</w:t>
      </w:r>
      <w:proofErr w:type="spellEnd"/>
      <w:r>
        <w:rPr>
          <w:rFonts w:ascii="Calibri" w:hAnsi="Calibri"/>
          <w:sz w:val="22"/>
        </w:rPr>
        <w:t xml:space="preserve">, and </w:t>
      </w:r>
      <w:proofErr w:type="spellStart"/>
      <w:r>
        <w:rPr>
          <w:rFonts w:ascii="Calibri" w:hAnsi="Calibri"/>
          <w:sz w:val="22"/>
        </w:rPr>
        <w:t>SleepHours</w:t>
      </w:r>
      <w:proofErr w:type="spellEnd"/>
      <w:r>
        <w:rPr>
          <w:rFonts w:ascii="Calibri" w:hAnsi="Calibri"/>
          <w:sz w:val="22"/>
        </w:rPr>
        <w:t>, no duplicate rows, and the Gender column has values like “Male” and “female”.</w:t>
      </w:r>
    </w:p>
    <w:p w14:paraId="148B70E2" w14:textId="77777777" w:rsidR="0072506F" w:rsidRDefault="008A586D">
      <w:pPr>
        <w:spacing w:after="80"/>
      </w:pPr>
      <w:r>
        <w:rPr>
          <w:rFonts w:ascii="Calibri" w:hAnsi="Calibri"/>
          <w:sz w:val="22"/>
        </w:rPr>
        <w:t>Q4. What is your initial assessment of data quality?</w:t>
      </w:r>
      <w:r>
        <w:rPr>
          <w:rFonts w:ascii="Calibri" w:hAnsi="Calibri"/>
          <w:sz w:val="22"/>
        </w:rPr>
        <w:br/>
        <w:t>Ans: The data is mostly good, but it needs a little cleaning before analysis.</w:t>
      </w:r>
    </w:p>
    <w:p w14:paraId="447658F4" w14:textId="77777777" w:rsidR="0072506F" w:rsidRDefault="0072506F">
      <w:pPr>
        <w:spacing w:after="80"/>
      </w:pPr>
    </w:p>
    <w:p w14:paraId="0B3F7417" w14:textId="77777777" w:rsidR="0072506F" w:rsidRDefault="008A586D" w:rsidP="009113DE">
      <w:pPr>
        <w:spacing w:before="160" w:after="80"/>
        <w:jc w:val="center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Activity 2 (Data Cleaning)</w:t>
      </w:r>
    </w:p>
    <w:p w14:paraId="4012C625" w14:textId="77777777" w:rsidR="009113DE" w:rsidRDefault="009113DE" w:rsidP="009113DE">
      <w:pPr>
        <w:spacing w:before="160" w:after="80"/>
        <w:jc w:val="center"/>
      </w:pPr>
    </w:p>
    <w:p w14:paraId="1C555BF7" w14:textId="77777777" w:rsidR="0072506F" w:rsidRDefault="008A586D">
      <w:pPr>
        <w:spacing w:after="80"/>
      </w:pPr>
      <w:r>
        <w:rPr>
          <w:rFonts w:ascii="Calibri" w:hAnsi="Calibri"/>
          <w:sz w:val="22"/>
        </w:rPr>
        <w:t>Q1. Which columns had missing values?</w:t>
      </w:r>
      <w:r>
        <w:rPr>
          <w:rFonts w:ascii="Calibri" w:hAnsi="Calibri"/>
          <w:sz w:val="22"/>
        </w:rPr>
        <w:br/>
        <w:t xml:space="preserve">Ans: The </w:t>
      </w:r>
      <w:proofErr w:type="spellStart"/>
      <w:r>
        <w:rPr>
          <w:rFonts w:ascii="Calibri" w:hAnsi="Calibri"/>
          <w:sz w:val="22"/>
        </w:rPr>
        <w:t>StudyHours</w:t>
      </w:r>
      <w:proofErr w:type="spellEnd"/>
      <w:r>
        <w:rPr>
          <w:rFonts w:ascii="Calibri" w:hAnsi="Calibri"/>
          <w:sz w:val="22"/>
        </w:rPr>
        <w:t xml:space="preserve">, Attendance, </w:t>
      </w:r>
      <w:proofErr w:type="spellStart"/>
      <w:r>
        <w:rPr>
          <w:rFonts w:ascii="Calibri" w:hAnsi="Calibri"/>
          <w:sz w:val="22"/>
        </w:rPr>
        <w:t>SleepHours</w:t>
      </w:r>
      <w:proofErr w:type="spellEnd"/>
      <w:r>
        <w:rPr>
          <w:rFonts w:ascii="Calibri" w:hAnsi="Calibri"/>
          <w:sz w:val="22"/>
        </w:rPr>
        <w:t xml:space="preserve"> and </w:t>
      </w:r>
      <w:proofErr w:type="spellStart"/>
      <w:r>
        <w:rPr>
          <w:rFonts w:ascii="Calibri" w:hAnsi="Calibri"/>
          <w:sz w:val="22"/>
        </w:rPr>
        <w:t>PreviousScore</w:t>
      </w:r>
      <w:proofErr w:type="spellEnd"/>
      <w:r>
        <w:rPr>
          <w:rFonts w:ascii="Calibri" w:hAnsi="Calibri"/>
          <w:sz w:val="22"/>
        </w:rPr>
        <w:t xml:space="preserve"> columns had missing values.</w:t>
      </w:r>
    </w:p>
    <w:p w14:paraId="11B5E2C2" w14:textId="77777777" w:rsidR="0072506F" w:rsidRDefault="008A586D">
      <w:pPr>
        <w:spacing w:after="80"/>
      </w:pPr>
      <w:r>
        <w:rPr>
          <w:rFonts w:ascii="Calibri" w:hAnsi="Calibri"/>
          <w:sz w:val="22"/>
        </w:rPr>
        <w:t>Q2. How did you handle them (imputation vs removal)?</w:t>
      </w:r>
      <w:r>
        <w:rPr>
          <w:rFonts w:ascii="Calibri" w:hAnsi="Calibri"/>
          <w:sz w:val="22"/>
        </w:rPr>
        <w:br/>
        <w:t>Ans: The missing values were filled using average values (imputation) instead of deleting rows, to avoid losing data.</w:t>
      </w:r>
    </w:p>
    <w:p w14:paraId="09C8DFA8" w14:textId="77777777" w:rsidR="0072506F" w:rsidRDefault="008A586D">
      <w:pPr>
        <w:spacing w:after="80"/>
      </w:pPr>
      <w:r>
        <w:rPr>
          <w:rFonts w:ascii="Calibri" w:hAnsi="Calibri"/>
          <w:sz w:val="22"/>
        </w:rPr>
        <w:t>Q3. Any duplicates or inconsistent values fixed?</w:t>
      </w:r>
      <w:r>
        <w:rPr>
          <w:rFonts w:ascii="Calibri" w:hAnsi="Calibri"/>
          <w:sz w:val="22"/>
        </w:rPr>
        <w:br/>
        <w:t>Ans: There were no duplicate rows, but the Gender column had inconsistent values like “Male” and “female”, which were made consistent.</w:t>
      </w:r>
    </w:p>
    <w:p w14:paraId="7A38E5D4" w14:textId="77777777" w:rsidR="0072506F" w:rsidRPr="009113DE" w:rsidRDefault="008A586D">
      <w:pPr>
        <w:spacing w:after="80"/>
        <w:rPr>
          <w:lang w:val="fr-FR"/>
        </w:rPr>
      </w:pPr>
      <w:r>
        <w:rPr>
          <w:rFonts w:ascii="Calibri" w:hAnsi="Calibri"/>
          <w:sz w:val="22"/>
        </w:rPr>
        <w:t>Q4. Any outliers detected and how they were handled?</w:t>
      </w:r>
      <w:r>
        <w:rPr>
          <w:rFonts w:ascii="Calibri" w:hAnsi="Calibri"/>
          <w:sz w:val="22"/>
        </w:rPr>
        <w:br/>
      </w:r>
      <w:r w:rsidRPr="009113DE">
        <w:rPr>
          <w:rFonts w:ascii="Calibri" w:hAnsi="Calibri"/>
          <w:sz w:val="22"/>
          <w:lang w:val="fr-FR"/>
        </w:rPr>
        <w:t xml:space="preserve">Ans: 1. </w:t>
      </w:r>
      <w:proofErr w:type="spellStart"/>
      <w:r w:rsidRPr="009113DE">
        <w:rPr>
          <w:rFonts w:ascii="Calibri" w:hAnsi="Calibri"/>
          <w:sz w:val="22"/>
          <w:lang w:val="fr-FR"/>
        </w:rPr>
        <w:t>StudyHours</w:t>
      </w:r>
      <w:proofErr w:type="spellEnd"/>
    </w:p>
    <w:p w14:paraId="73D5DFE3" w14:textId="77777777" w:rsidR="0072506F" w:rsidRPr="00487724" w:rsidRDefault="008A586D">
      <w:pPr>
        <w:spacing w:after="80"/>
      </w:pPr>
      <w:r w:rsidRPr="00487724">
        <w:rPr>
          <w:rFonts w:ascii="Calibri" w:hAnsi="Calibri"/>
          <w:sz w:val="22"/>
        </w:rPr>
        <w:t>Q1 = 7.25, Q3 = 13.5 → IQR = 6.25</w:t>
      </w:r>
    </w:p>
    <w:p w14:paraId="6EFAFAA1" w14:textId="77777777" w:rsidR="0072506F" w:rsidRDefault="008A586D">
      <w:pPr>
        <w:spacing w:after="80"/>
      </w:pPr>
      <w:r>
        <w:rPr>
          <w:rFonts w:ascii="Calibri" w:hAnsi="Calibri"/>
          <w:sz w:val="22"/>
        </w:rPr>
        <w:t>Lower limit = -2.12, Upper limit = 22.88</w:t>
      </w:r>
    </w:p>
    <w:p w14:paraId="2D6DD35F" w14:textId="77777777" w:rsidR="0072506F" w:rsidRDefault="008A586D">
      <w:pPr>
        <w:spacing w:after="80"/>
      </w:pPr>
      <w:r>
        <w:rPr>
          <w:rFonts w:ascii="Calibri" w:hAnsi="Calibri"/>
          <w:sz w:val="22"/>
        </w:rPr>
        <w:t>All values are inside this range.</w:t>
      </w:r>
    </w:p>
    <w:p w14:paraId="6952B81B" w14:textId="77777777" w:rsidR="0072506F" w:rsidRDefault="008A586D">
      <w:pPr>
        <w:spacing w:after="80"/>
      </w:pPr>
      <w:r>
        <w:rPr>
          <w:rFonts w:ascii="Calibri" w:hAnsi="Calibri"/>
          <w:sz w:val="22"/>
        </w:rPr>
        <w:t>2. Attendance</w:t>
      </w:r>
    </w:p>
    <w:p w14:paraId="256DC06C" w14:textId="77777777" w:rsidR="0072506F" w:rsidRDefault="008A586D">
      <w:pPr>
        <w:spacing w:after="80"/>
      </w:pPr>
      <w:r>
        <w:rPr>
          <w:rFonts w:ascii="Calibri" w:hAnsi="Calibri"/>
          <w:sz w:val="22"/>
        </w:rPr>
        <w:t>Q1 = 71.25, Q3 = 91.5 → IQR = 20.25</w:t>
      </w:r>
    </w:p>
    <w:p w14:paraId="7E7BB630" w14:textId="77777777" w:rsidR="0072506F" w:rsidRDefault="008A586D">
      <w:pPr>
        <w:spacing w:after="80"/>
      </w:pPr>
      <w:r>
        <w:rPr>
          <w:rFonts w:ascii="Calibri" w:hAnsi="Calibri"/>
          <w:sz w:val="22"/>
        </w:rPr>
        <w:lastRenderedPageBreak/>
        <w:t>Lower limit = 40.88, Upper limit = 121.88</w:t>
      </w:r>
    </w:p>
    <w:p w14:paraId="6B095029" w14:textId="77777777" w:rsidR="0072506F" w:rsidRDefault="008A586D">
      <w:pPr>
        <w:spacing w:after="80"/>
      </w:pPr>
      <w:r>
        <w:rPr>
          <w:rFonts w:ascii="Calibri" w:hAnsi="Calibri"/>
          <w:sz w:val="22"/>
        </w:rPr>
        <w:t>All values are inside this range.</w:t>
      </w:r>
    </w:p>
    <w:p w14:paraId="5F55377E" w14:textId="77777777" w:rsidR="0072506F" w:rsidRDefault="008A586D">
      <w:pPr>
        <w:spacing w:after="80"/>
      </w:pPr>
      <w:r>
        <w:rPr>
          <w:rFonts w:ascii="Calibri" w:hAnsi="Calibri"/>
          <w:sz w:val="22"/>
        </w:rPr>
        <w:t xml:space="preserve">3. </w:t>
      </w:r>
      <w:proofErr w:type="spellStart"/>
      <w:r>
        <w:rPr>
          <w:rFonts w:ascii="Calibri" w:hAnsi="Calibri"/>
          <w:sz w:val="22"/>
        </w:rPr>
        <w:t>SleepHours</w:t>
      </w:r>
      <w:proofErr w:type="spellEnd"/>
    </w:p>
    <w:p w14:paraId="633ECDB0" w14:textId="77777777" w:rsidR="0072506F" w:rsidRDefault="008A586D">
      <w:pPr>
        <w:spacing w:after="80"/>
      </w:pPr>
      <w:r>
        <w:rPr>
          <w:rFonts w:ascii="Calibri" w:hAnsi="Calibri"/>
          <w:sz w:val="22"/>
        </w:rPr>
        <w:t>Q1 = 5.25, Q3 = 7.75 → IQR = 2.5</w:t>
      </w:r>
    </w:p>
    <w:p w14:paraId="7B65CEDF" w14:textId="77777777" w:rsidR="0072506F" w:rsidRDefault="008A586D">
      <w:pPr>
        <w:spacing w:after="80"/>
      </w:pPr>
      <w:r>
        <w:rPr>
          <w:rFonts w:ascii="Calibri" w:hAnsi="Calibri"/>
          <w:sz w:val="22"/>
        </w:rPr>
        <w:t>Lower limit = 1.5, Upper limit = 11.5</w:t>
      </w:r>
    </w:p>
    <w:p w14:paraId="0BBE3D79" w14:textId="77777777" w:rsidR="0072506F" w:rsidRDefault="008A586D">
      <w:pPr>
        <w:spacing w:after="80"/>
      </w:pPr>
      <w:r>
        <w:rPr>
          <w:rFonts w:ascii="Calibri" w:hAnsi="Calibri"/>
          <w:sz w:val="22"/>
        </w:rPr>
        <w:t>All values are inside this range.</w:t>
      </w:r>
    </w:p>
    <w:p w14:paraId="1C48F332" w14:textId="77777777" w:rsidR="0072506F" w:rsidRDefault="008A586D">
      <w:pPr>
        <w:spacing w:after="80"/>
      </w:pPr>
      <w:r>
        <w:rPr>
          <w:rFonts w:ascii="Calibri" w:hAnsi="Calibri"/>
          <w:sz w:val="22"/>
        </w:rPr>
        <w:t xml:space="preserve">4. </w:t>
      </w:r>
      <w:proofErr w:type="spellStart"/>
      <w:r>
        <w:rPr>
          <w:rFonts w:ascii="Calibri" w:hAnsi="Calibri"/>
          <w:sz w:val="22"/>
        </w:rPr>
        <w:t>PreviousScore</w:t>
      </w:r>
      <w:proofErr w:type="spellEnd"/>
    </w:p>
    <w:p w14:paraId="35A68D65" w14:textId="77777777" w:rsidR="0072506F" w:rsidRDefault="008A586D">
      <w:pPr>
        <w:spacing w:after="80"/>
      </w:pPr>
      <w:r>
        <w:rPr>
          <w:rFonts w:ascii="Calibri" w:hAnsi="Calibri"/>
          <w:sz w:val="22"/>
        </w:rPr>
        <w:t>Q1 ≈ 60.5, Q3 ≈ 76.5</w:t>
      </w:r>
    </w:p>
    <w:p w14:paraId="518B396D" w14:textId="77777777" w:rsidR="0072506F" w:rsidRDefault="008A586D">
      <w:pPr>
        <w:spacing w:after="80"/>
      </w:pPr>
      <w:r>
        <w:rPr>
          <w:rFonts w:ascii="Calibri" w:hAnsi="Calibri"/>
          <w:sz w:val="22"/>
        </w:rPr>
        <w:t>Calculated limits include all values in the dataset.</w:t>
      </w:r>
    </w:p>
    <w:p w14:paraId="6526ED5A" w14:textId="77777777" w:rsidR="0072506F" w:rsidRDefault="008A586D">
      <w:pPr>
        <w:spacing w:after="80"/>
      </w:pPr>
      <w:r>
        <w:rPr>
          <w:rFonts w:ascii="Calibri" w:hAnsi="Calibri"/>
          <w:sz w:val="22"/>
        </w:rPr>
        <w:t xml:space="preserve">5. </w:t>
      </w:r>
      <w:proofErr w:type="spellStart"/>
      <w:r>
        <w:rPr>
          <w:rFonts w:ascii="Calibri" w:hAnsi="Calibri"/>
          <w:sz w:val="22"/>
        </w:rPr>
        <w:t>ExamScore</w:t>
      </w:r>
      <w:proofErr w:type="spellEnd"/>
    </w:p>
    <w:p w14:paraId="216C7EF9" w14:textId="77777777" w:rsidR="0072506F" w:rsidRDefault="008A586D">
      <w:pPr>
        <w:spacing w:after="80"/>
      </w:pPr>
      <w:r>
        <w:rPr>
          <w:rFonts w:ascii="Calibri" w:hAnsi="Calibri"/>
          <w:sz w:val="22"/>
        </w:rPr>
        <w:t xml:space="preserve">Q1 = 67.5, Q3 = 85 → </w:t>
      </w:r>
      <w:r>
        <w:rPr>
          <w:rFonts w:ascii="Calibri" w:hAnsi="Calibri"/>
          <w:sz w:val="22"/>
        </w:rPr>
        <w:t>IQR = 17.5</w:t>
      </w:r>
    </w:p>
    <w:p w14:paraId="5A4FD1CD" w14:textId="77777777" w:rsidR="0072506F" w:rsidRDefault="008A586D">
      <w:pPr>
        <w:spacing w:after="80"/>
      </w:pPr>
      <w:r>
        <w:rPr>
          <w:rFonts w:ascii="Calibri" w:hAnsi="Calibri"/>
          <w:sz w:val="22"/>
        </w:rPr>
        <w:t>Lower limit = 41.25, Upper limit = 111.25</w:t>
      </w:r>
    </w:p>
    <w:p w14:paraId="433079EB" w14:textId="77777777" w:rsidR="0072506F" w:rsidRDefault="008A586D">
      <w:pPr>
        <w:spacing w:after="80"/>
      </w:pPr>
      <w:r>
        <w:rPr>
          <w:rFonts w:ascii="Calibri" w:hAnsi="Calibri"/>
          <w:sz w:val="22"/>
        </w:rPr>
        <w:t>All values are inside this range.</w:t>
      </w:r>
    </w:p>
    <w:p w14:paraId="35C1FB0C" w14:textId="77777777" w:rsidR="0072506F" w:rsidRDefault="0072506F">
      <w:pPr>
        <w:spacing w:after="80"/>
      </w:pPr>
    </w:p>
    <w:p w14:paraId="6DC8CA8E" w14:textId="77777777" w:rsidR="0072506F" w:rsidRDefault="008A586D">
      <w:pPr>
        <w:spacing w:after="80"/>
      </w:pPr>
      <w:r>
        <w:rPr>
          <w:rFonts w:ascii="Calibri" w:hAnsi="Calibri"/>
          <w:sz w:val="22"/>
        </w:rPr>
        <w:t xml:space="preserve"> No major outliers were found, so no values were removed.</w:t>
      </w:r>
    </w:p>
    <w:p w14:paraId="4B0FA990" w14:textId="77777777" w:rsidR="0072506F" w:rsidRDefault="008A586D">
      <w:pPr>
        <w:spacing w:after="80"/>
      </w:pPr>
      <w:r>
        <w:rPr>
          <w:rFonts w:ascii="Calibri" w:hAnsi="Calibri"/>
          <w:sz w:val="22"/>
        </w:rPr>
        <w:t>Q5. The impact of cleaning on data reliability?</w:t>
      </w:r>
      <w:r>
        <w:rPr>
          <w:rFonts w:ascii="Calibri" w:hAnsi="Calibri"/>
          <w:sz w:val="22"/>
        </w:rPr>
        <w:br/>
        <w:t xml:space="preserve">Ans: After cleaning, the data became more consistent and </w:t>
      </w:r>
      <w:r>
        <w:rPr>
          <w:rFonts w:ascii="Calibri" w:hAnsi="Calibri"/>
          <w:sz w:val="22"/>
        </w:rPr>
        <w:t>reliable for analysis.</w:t>
      </w:r>
    </w:p>
    <w:p w14:paraId="32E8DC72" w14:textId="77777777" w:rsidR="0072506F" w:rsidRDefault="0072506F">
      <w:pPr>
        <w:spacing w:after="80"/>
      </w:pPr>
    </w:p>
    <w:p w14:paraId="2A5DC0CE" w14:textId="77777777" w:rsidR="0072506F" w:rsidRDefault="008A586D" w:rsidP="009113DE">
      <w:pPr>
        <w:spacing w:before="160" w:after="80"/>
        <w:jc w:val="center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Activity 3 (Data Manipulation)</w:t>
      </w:r>
    </w:p>
    <w:p w14:paraId="1A3CD24B" w14:textId="77777777" w:rsidR="009113DE" w:rsidRDefault="009113DE" w:rsidP="009113DE">
      <w:pPr>
        <w:spacing w:before="160" w:after="80"/>
        <w:jc w:val="center"/>
      </w:pPr>
    </w:p>
    <w:p w14:paraId="69BA6BEF" w14:textId="77777777" w:rsidR="0072506F" w:rsidRDefault="008A586D">
      <w:pPr>
        <w:spacing w:after="80"/>
      </w:pPr>
      <w:r>
        <w:rPr>
          <w:rFonts w:ascii="Calibri" w:hAnsi="Calibri"/>
          <w:sz w:val="22"/>
        </w:rPr>
        <w:t>Q1. Give one example of filtering, aggregation, feature creation, and encoding.</w:t>
      </w:r>
    </w:p>
    <w:p w14:paraId="2FCBAC82" w14:textId="77777777" w:rsidR="0072506F" w:rsidRDefault="008A586D">
      <w:pPr>
        <w:spacing w:after="80"/>
      </w:pPr>
      <w:r>
        <w:rPr>
          <w:rFonts w:ascii="Calibri" w:hAnsi="Calibri"/>
          <w:sz w:val="22"/>
        </w:rPr>
        <w:t>Ans: 1. Filtering</w:t>
      </w:r>
    </w:p>
    <w:p w14:paraId="33A5B44B" w14:textId="77777777" w:rsidR="0072506F" w:rsidRDefault="008A586D">
      <w:pPr>
        <w:spacing w:after="80"/>
      </w:pPr>
      <w:r>
        <w:rPr>
          <w:rFonts w:ascii="Calibri" w:hAnsi="Calibri"/>
          <w:sz w:val="22"/>
        </w:rPr>
        <w:t>We filtered students who have Attendance greater than 80% to analyze only regular students.</w:t>
      </w:r>
    </w:p>
    <w:p w14:paraId="77027C81" w14:textId="77777777" w:rsidR="0072506F" w:rsidRDefault="0072506F">
      <w:pPr>
        <w:spacing w:after="80"/>
      </w:pPr>
    </w:p>
    <w:p w14:paraId="356F6A35" w14:textId="77777777" w:rsidR="0072506F" w:rsidRDefault="008A586D">
      <w:pPr>
        <w:spacing w:after="80"/>
      </w:pPr>
      <w:r>
        <w:rPr>
          <w:rFonts w:ascii="Calibri" w:hAnsi="Calibri"/>
          <w:sz w:val="22"/>
        </w:rPr>
        <w:t>2. Grouping (Aggregation)</w:t>
      </w:r>
    </w:p>
    <w:p w14:paraId="0E4A4B26" w14:textId="77777777" w:rsidR="0072506F" w:rsidRDefault="008A586D">
      <w:pPr>
        <w:spacing w:after="80"/>
      </w:pPr>
      <w:r>
        <w:rPr>
          <w:rFonts w:ascii="Calibri" w:hAnsi="Calibri"/>
          <w:sz w:val="22"/>
        </w:rPr>
        <w:t xml:space="preserve">We grouped the data by Gender and calculated the average </w:t>
      </w:r>
      <w:proofErr w:type="spellStart"/>
      <w:r>
        <w:rPr>
          <w:rFonts w:ascii="Calibri" w:hAnsi="Calibri"/>
          <w:sz w:val="22"/>
        </w:rPr>
        <w:t>ExamScore</w:t>
      </w:r>
      <w:proofErr w:type="spellEnd"/>
      <w:r>
        <w:rPr>
          <w:rFonts w:ascii="Calibri" w:hAnsi="Calibri"/>
          <w:sz w:val="22"/>
        </w:rPr>
        <w:t xml:space="preserve"> for each group.</w:t>
      </w:r>
    </w:p>
    <w:p w14:paraId="5331A6C1" w14:textId="77777777" w:rsidR="0072506F" w:rsidRDefault="0072506F">
      <w:pPr>
        <w:spacing w:after="80"/>
      </w:pPr>
    </w:p>
    <w:p w14:paraId="32D70B90" w14:textId="77777777" w:rsidR="0072506F" w:rsidRDefault="008A586D">
      <w:pPr>
        <w:spacing w:after="80"/>
      </w:pPr>
      <w:r>
        <w:rPr>
          <w:rFonts w:ascii="Calibri" w:hAnsi="Calibri"/>
          <w:sz w:val="22"/>
        </w:rPr>
        <w:t>3. Encoding</w:t>
      </w:r>
    </w:p>
    <w:p w14:paraId="7EE357CB" w14:textId="77777777" w:rsidR="0072506F" w:rsidRDefault="008A586D">
      <w:pPr>
        <w:spacing w:after="80"/>
      </w:pPr>
      <w:r>
        <w:rPr>
          <w:rFonts w:ascii="Calibri" w:hAnsi="Calibri"/>
          <w:sz w:val="22"/>
        </w:rPr>
        <w:t>The Gender column was converted into numbers (for example, Male = 1, Female = 0) so it can be used in calculations and models.</w:t>
      </w:r>
    </w:p>
    <w:p w14:paraId="72AC07B2" w14:textId="77777777" w:rsidR="0072506F" w:rsidRDefault="0072506F">
      <w:pPr>
        <w:spacing w:after="80"/>
      </w:pPr>
    </w:p>
    <w:p w14:paraId="4CB028BB" w14:textId="77777777" w:rsidR="0072506F" w:rsidRDefault="008A586D">
      <w:pPr>
        <w:spacing w:after="80"/>
      </w:pPr>
      <w:r>
        <w:rPr>
          <w:rFonts w:ascii="Calibri" w:hAnsi="Calibri"/>
          <w:sz w:val="22"/>
        </w:rPr>
        <w:t>4. Feature Creation</w:t>
      </w:r>
    </w:p>
    <w:p w14:paraId="1D176B86" w14:textId="77777777" w:rsidR="0072506F" w:rsidRDefault="008A586D">
      <w:pPr>
        <w:spacing w:after="80"/>
      </w:pPr>
      <w:r>
        <w:rPr>
          <w:rFonts w:ascii="Calibri" w:hAnsi="Calibri"/>
          <w:sz w:val="22"/>
        </w:rPr>
        <w:lastRenderedPageBreak/>
        <w:t xml:space="preserve">A new feature called </w:t>
      </w:r>
      <w:proofErr w:type="spellStart"/>
      <w:r>
        <w:rPr>
          <w:rFonts w:ascii="Calibri" w:hAnsi="Calibri"/>
          <w:sz w:val="22"/>
        </w:rPr>
        <w:t>StudyEfficiency</w:t>
      </w:r>
      <w:proofErr w:type="spellEnd"/>
      <w:r>
        <w:rPr>
          <w:rFonts w:ascii="Calibri" w:hAnsi="Calibri"/>
          <w:sz w:val="22"/>
        </w:rPr>
        <w:t xml:space="preserve"> was created using:</w:t>
      </w:r>
      <w:r>
        <w:rPr>
          <w:rFonts w:ascii="Calibri" w:hAnsi="Calibri"/>
          <w:sz w:val="22"/>
        </w:rPr>
        <w:br/>
      </w:r>
      <w:proofErr w:type="spellStart"/>
      <w:r>
        <w:rPr>
          <w:rFonts w:ascii="Calibri" w:hAnsi="Calibri"/>
          <w:sz w:val="22"/>
        </w:rPr>
        <w:t>StudyEfficiency</w:t>
      </w:r>
      <w:proofErr w:type="spellEnd"/>
      <w:r>
        <w:rPr>
          <w:rFonts w:ascii="Calibri" w:hAnsi="Calibri"/>
          <w:sz w:val="22"/>
        </w:rPr>
        <w:t xml:space="preserve"> = </w:t>
      </w:r>
      <w:proofErr w:type="spellStart"/>
      <w:r>
        <w:rPr>
          <w:rFonts w:ascii="Calibri" w:hAnsi="Calibri"/>
          <w:sz w:val="22"/>
        </w:rPr>
        <w:t>ExamScore</w:t>
      </w:r>
      <w:proofErr w:type="spellEnd"/>
      <w:r>
        <w:rPr>
          <w:rFonts w:ascii="Calibri" w:hAnsi="Calibri"/>
          <w:sz w:val="22"/>
        </w:rPr>
        <w:t xml:space="preserve"> / </w:t>
      </w:r>
      <w:proofErr w:type="spellStart"/>
      <w:r>
        <w:rPr>
          <w:rFonts w:ascii="Calibri" w:hAnsi="Calibri"/>
          <w:sz w:val="22"/>
        </w:rPr>
        <w:t>StudyHours</w:t>
      </w:r>
      <w:proofErr w:type="spellEnd"/>
      <w:r>
        <w:rPr>
          <w:rFonts w:ascii="Calibri" w:hAnsi="Calibri"/>
          <w:sz w:val="22"/>
        </w:rPr>
        <w:br/>
        <w:t>This helps to understand how effective a student’s study time is.</w:t>
      </w:r>
    </w:p>
    <w:p w14:paraId="2684A223" w14:textId="77777777" w:rsidR="0072506F" w:rsidRDefault="0072506F">
      <w:pPr>
        <w:spacing w:after="80"/>
      </w:pPr>
    </w:p>
    <w:p w14:paraId="494CE3DE" w14:textId="77777777" w:rsidR="0072506F" w:rsidRDefault="008A586D">
      <w:pPr>
        <w:spacing w:after="80"/>
      </w:pPr>
      <w:r>
        <w:rPr>
          <w:rFonts w:ascii="Calibri" w:hAnsi="Calibri"/>
          <w:sz w:val="22"/>
        </w:rPr>
        <w:t>Q2. Why are categorical variables encoded into numbers?</w:t>
      </w:r>
      <w:r>
        <w:rPr>
          <w:rFonts w:ascii="Calibri" w:hAnsi="Calibri"/>
          <w:sz w:val="22"/>
        </w:rPr>
        <w:br/>
        <w:t xml:space="preserve">Ans: Categorical </w:t>
      </w:r>
      <w:r>
        <w:rPr>
          <w:rFonts w:ascii="Calibri" w:hAnsi="Calibri"/>
          <w:sz w:val="22"/>
        </w:rPr>
        <w:t>variables are changed into numbers because computers cannot properly analyze text values.</w:t>
      </w:r>
    </w:p>
    <w:p w14:paraId="25CE9C9C" w14:textId="77777777" w:rsidR="0072506F" w:rsidRDefault="008A586D">
      <w:pPr>
        <w:spacing w:after="80"/>
      </w:pPr>
      <w:r>
        <w:rPr>
          <w:rFonts w:ascii="Calibri" w:hAnsi="Calibri"/>
          <w:sz w:val="22"/>
        </w:rPr>
        <w:t>Q3. What is one new feature created and why is it useful?</w:t>
      </w:r>
      <w:r>
        <w:rPr>
          <w:rFonts w:ascii="Calibri" w:hAnsi="Calibri"/>
          <w:sz w:val="22"/>
        </w:rPr>
        <w:br/>
        <w:t>Ans: A new feature called study efficiency (</w:t>
      </w:r>
      <w:proofErr w:type="spellStart"/>
      <w:r>
        <w:rPr>
          <w:rFonts w:ascii="Calibri" w:hAnsi="Calibri"/>
          <w:sz w:val="22"/>
        </w:rPr>
        <w:t>ExamScore</w:t>
      </w:r>
      <w:proofErr w:type="spellEnd"/>
      <w:r>
        <w:rPr>
          <w:rFonts w:ascii="Calibri" w:hAnsi="Calibri"/>
          <w:sz w:val="22"/>
        </w:rPr>
        <w:t xml:space="preserve"> divided by </w:t>
      </w:r>
      <w:proofErr w:type="spellStart"/>
      <w:r>
        <w:rPr>
          <w:rFonts w:ascii="Calibri" w:hAnsi="Calibri"/>
          <w:sz w:val="22"/>
        </w:rPr>
        <w:t>StudyHours</w:t>
      </w:r>
      <w:proofErr w:type="spellEnd"/>
      <w:r>
        <w:rPr>
          <w:rFonts w:ascii="Calibri" w:hAnsi="Calibri"/>
          <w:sz w:val="22"/>
        </w:rPr>
        <w:t>) was created to better understand student performance.</w:t>
      </w:r>
    </w:p>
    <w:p w14:paraId="025AC1CD" w14:textId="77777777" w:rsidR="0072506F" w:rsidRDefault="008A586D">
      <w:pPr>
        <w:spacing w:after="80"/>
      </w:pPr>
      <w:r>
        <w:rPr>
          <w:rFonts w:ascii="Calibri" w:hAnsi="Calibri"/>
          <w:sz w:val="22"/>
        </w:rPr>
        <w:t>Q4. How do these transformations improve data usability?</w:t>
      </w:r>
      <w:r>
        <w:rPr>
          <w:rFonts w:ascii="Calibri" w:hAnsi="Calibri"/>
          <w:sz w:val="22"/>
        </w:rPr>
        <w:br/>
        <w:t>Ans: These changes make the data easier to analyze, more consistent, and more useful for getting accurate results.</w:t>
      </w:r>
    </w:p>
    <w:p w14:paraId="6EC980A1" w14:textId="77777777" w:rsidR="0072506F" w:rsidRDefault="0072506F">
      <w:pPr>
        <w:spacing w:after="80"/>
      </w:pPr>
    </w:p>
    <w:p w14:paraId="4358924F" w14:textId="77777777" w:rsidR="0072506F" w:rsidRDefault="008A586D" w:rsidP="009113DE">
      <w:pPr>
        <w:spacing w:before="160" w:after="80"/>
        <w:jc w:val="center"/>
      </w:pPr>
      <w:r>
        <w:rPr>
          <w:rFonts w:ascii="Calibri" w:hAnsi="Calibri"/>
          <w:b/>
          <w:sz w:val="26"/>
        </w:rPr>
        <w:t>Activity 4 (Data Modeling &amp; Visualization)</w:t>
      </w:r>
    </w:p>
    <w:p w14:paraId="37F1A7CF" w14:textId="77777777" w:rsidR="0072506F" w:rsidRDefault="0072506F">
      <w:pPr>
        <w:spacing w:after="80"/>
      </w:pPr>
    </w:p>
    <w:p w14:paraId="4CBF7223" w14:textId="77777777" w:rsidR="0072506F" w:rsidRDefault="0072506F">
      <w:pPr>
        <w:spacing w:after="80"/>
      </w:pPr>
    </w:p>
    <w:p w14:paraId="678A7C8F" w14:textId="77777777" w:rsidR="0072506F" w:rsidRDefault="008A586D">
      <w:pPr>
        <w:spacing w:after="80"/>
      </w:pPr>
      <w:r>
        <w:rPr>
          <w:rFonts w:ascii="Calibri" w:hAnsi="Calibri"/>
          <w:sz w:val="22"/>
        </w:rPr>
        <w:t>Q1. Which numeric variables were correlated?</w:t>
      </w:r>
      <w:r>
        <w:rPr>
          <w:rFonts w:ascii="Calibri" w:hAnsi="Calibri"/>
          <w:sz w:val="22"/>
        </w:rPr>
        <w:br/>
        <w:t xml:space="preserve">Ans: </w:t>
      </w:r>
      <w:proofErr w:type="spellStart"/>
      <w:r>
        <w:rPr>
          <w:rFonts w:ascii="Calibri" w:hAnsi="Calibri"/>
          <w:sz w:val="22"/>
        </w:rPr>
        <w:t>StudyHours</w:t>
      </w:r>
      <w:proofErr w:type="spellEnd"/>
      <w:r>
        <w:rPr>
          <w:rFonts w:ascii="Calibri" w:hAnsi="Calibri"/>
          <w:sz w:val="22"/>
        </w:rPr>
        <w:t xml:space="preserve">, Attendance, and </w:t>
      </w:r>
      <w:proofErr w:type="spellStart"/>
      <w:r>
        <w:rPr>
          <w:rFonts w:ascii="Calibri" w:hAnsi="Calibri"/>
          <w:sz w:val="22"/>
        </w:rPr>
        <w:t>ExamScore</w:t>
      </w:r>
      <w:proofErr w:type="spellEnd"/>
      <w:r>
        <w:rPr>
          <w:rFonts w:ascii="Calibri" w:hAnsi="Calibri"/>
          <w:sz w:val="22"/>
        </w:rPr>
        <w:t xml:space="preserve"> were positively correlated with each other.</w:t>
      </w:r>
    </w:p>
    <w:p w14:paraId="46D95D9B" w14:textId="77777777" w:rsidR="0072506F" w:rsidRDefault="008A586D">
      <w:pPr>
        <w:spacing w:after="80"/>
      </w:pPr>
      <w:r>
        <w:rPr>
          <w:rFonts w:ascii="Calibri" w:hAnsi="Calibri"/>
          <w:sz w:val="22"/>
        </w:rPr>
        <w:t xml:space="preserve">Q2. What patterns were found between </w:t>
      </w:r>
      <w:proofErr w:type="spellStart"/>
      <w:r>
        <w:rPr>
          <w:rFonts w:ascii="Calibri" w:hAnsi="Calibri"/>
          <w:sz w:val="22"/>
        </w:rPr>
        <w:t>StudyHours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SleepHours</w:t>
      </w:r>
      <w:proofErr w:type="spellEnd"/>
      <w:r>
        <w:rPr>
          <w:rFonts w:ascii="Calibri" w:hAnsi="Calibri"/>
          <w:sz w:val="22"/>
        </w:rPr>
        <w:t xml:space="preserve">, Attendance, and </w:t>
      </w:r>
      <w:proofErr w:type="spellStart"/>
      <w:r>
        <w:rPr>
          <w:rFonts w:ascii="Calibri" w:hAnsi="Calibri"/>
          <w:sz w:val="22"/>
        </w:rPr>
        <w:t>ExamScore</w:t>
      </w:r>
      <w:proofErr w:type="spellEnd"/>
      <w:r>
        <w:rPr>
          <w:rFonts w:ascii="Calibri" w:hAnsi="Calibri"/>
          <w:sz w:val="22"/>
        </w:rPr>
        <w:t>?</w:t>
      </w:r>
      <w:r>
        <w:rPr>
          <w:rFonts w:ascii="Calibri" w:hAnsi="Calibri"/>
          <w:sz w:val="22"/>
        </w:rPr>
        <w:br/>
        <w:t>Ans: Students who studied more and had better attendance usually scored higher, while very low sleep hours sometimes reduced performance.</w:t>
      </w:r>
    </w:p>
    <w:p w14:paraId="1BE8CD1E" w14:textId="695CA9BA" w:rsidR="0072506F" w:rsidRDefault="008A586D">
      <w:pPr>
        <w:spacing w:after="80"/>
      </w:pPr>
      <w:r>
        <w:rPr>
          <w:rFonts w:ascii="Calibri" w:hAnsi="Calibri"/>
          <w:sz w:val="22"/>
        </w:rPr>
        <w:t>Q3. Which visualization was most informative and why?</w:t>
      </w:r>
      <w:r>
        <w:rPr>
          <w:rFonts w:ascii="Calibri" w:hAnsi="Calibri"/>
          <w:sz w:val="22"/>
        </w:rPr>
        <w:br/>
        <w:t xml:space="preserve">Ans: The scatter plot between </w:t>
      </w:r>
      <w:r w:rsidR="00487724">
        <w:rPr>
          <w:rFonts w:ascii="Calibri" w:hAnsi="Calibri"/>
          <w:sz w:val="22"/>
        </w:rPr>
        <w:t>Study Hours</w:t>
      </w:r>
      <w:r>
        <w:rPr>
          <w:rFonts w:ascii="Calibri" w:hAnsi="Calibri"/>
          <w:sz w:val="22"/>
        </w:rPr>
        <w:t xml:space="preserve"> and </w:t>
      </w:r>
      <w:proofErr w:type="spellStart"/>
      <w:r>
        <w:rPr>
          <w:rFonts w:ascii="Calibri" w:hAnsi="Calibri"/>
          <w:sz w:val="22"/>
        </w:rPr>
        <w:t>ExamScore</w:t>
      </w:r>
      <w:proofErr w:type="spellEnd"/>
      <w:r>
        <w:rPr>
          <w:rFonts w:ascii="Calibri" w:hAnsi="Calibri"/>
          <w:sz w:val="22"/>
        </w:rPr>
        <w:t xml:space="preserve"> was the most informative because it clearly showed the relationship between studying and exam results.</w:t>
      </w:r>
    </w:p>
    <w:p w14:paraId="4D11A827" w14:textId="77777777" w:rsidR="0072506F" w:rsidRDefault="008A586D">
      <w:pPr>
        <w:spacing w:after="80"/>
      </w:pPr>
      <w:r>
        <w:rPr>
          <w:rFonts w:ascii="Calibri" w:hAnsi="Calibri"/>
          <w:sz w:val="22"/>
        </w:rPr>
        <w:t>Q4. What insights were gained about student performance?</w:t>
      </w:r>
      <w:r>
        <w:rPr>
          <w:rFonts w:ascii="Calibri" w:hAnsi="Calibri"/>
          <w:sz w:val="22"/>
        </w:rPr>
        <w:br/>
        <w:t>Ans: The data shows that study time and attendance are very important for getting better exam scores.</w:t>
      </w:r>
    </w:p>
    <w:p w14:paraId="396CB91C" w14:textId="77777777" w:rsidR="0072506F" w:rsidRDefault="0072506F">
      <w:pPr>
        <w:spacing w:after="80"/>
      </w:pPr>
    </w:p>
    <w:p w14:paraId="1B0631F4" w14:textId="77777777" w:rsidR="0072506F" w:rsidRDefault="008A586D" w:rsidP="009113DE">
      <w:pPr>
        <w:spacing w:before="160" w:after="80"/>
        <w:jc w:val="center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Activity 5 (Data Preparation for ML)</w:t>
      </w:r>
    </w:p>
    <w:p w14:paraId="33CC08C3" w14:textId="77777777" w:rsidR="009113DE" w:rsidRDefault="009113DE" w:rsidP="009113DE">
      <w:pPr>
        <w:spacing w:before="160" w:after="80"/>
        <w:jc w:val="center"/>
      </w:pPr>
    </w:p>
    <w:p w14:paraId="26B0AB35" w14:textId="77777777" w:rsidR="0072506F" w:rsidRDefault="008A586D">
      <w:pPr>
        <w:spacing w:after="80"/>
      </w:pPr>
      <w:r>
        <w:rPr>
          <w:rFonts w:ascii="Calibri" w:hAnsi="Calibri"/>
          <w:sz w:val="22"/>
        </w:rPr>
        <w:t>Q1. What is the purpose of the train-test split?</w:t>
      </w:r>
      <w:r>
        <w:rPr>
          <w:rFonts w:ascii="Calibri" w:hAnsi="Calibri"/>
          <w:sz w:val="22"/>
        </w:rPr>
        <w:br/>
        <w:t>Ans: It is used to train the model on one part of the data and test it on new data to check how well the model works.</w:t>
      </w:r>
    </w:p>
    <w:p w14:paraId="62A4DFE7" w14:textId="77777777" w:rsidR="0072506F" w:rsidRDefault="008A586D">
      <w:pPr>
        <w:spacing w:after="80"/>
      </w:pPr>
      <w:r>
        <w:rPr>
          <w:rFonts w:ascii="Calibri" w:hAnsi="Calibri"/>
          <w:sz w:val="22"/>
        </w:rPr>
        <w:t>Q2. Why is scaling features important?</w:t>
      </w:r>
      <w:r>
        <w:rPr>
          <w:rFonts w:ascii="Calibri" w:hAnsi="Calibri"/>
          <w:sz w:val="22"/>
        </w:rPr>
        <w:br/>
        <w:t>Ans: Scaling is important because some columns have bigger values and can affect the model more than others.</w:t>
      </w:r>
    </w:p>
    <w:p w14:paraId="6A2E7DFA" w14:textId="77777777" w:rsidR="0072506F" w:rsidRDefault="008A586D">
      <w:pPr>
        <w:spacing w:after="80"/>
      </w:pPr>
      <w:r>
        <w:rPr>
          <w:rFonts w:ascii="Calibri" w:hAnsi="Calibri"/>
          <w:sz w:val="22"/>
        </w:rPr>
        <w:lastRenderedPageBreak/>
        <w:t xml:space="preserve">Q3. What is the difference between </w:t>
      </w:r>
      <w:proofErr w:type="spellStart"/>
      <w:r>
        <w:rPr>
          <w:rFonts w:ascii="Calibri" w:hAnsi="Calibri"/>
          <w:sz w:val="22"/>
        </w:rPr>
        <w:t>StandardScaler</w:t>
      </w:r>
      <w:proofErr w:type="spellEnd"/>
      <w:r>
        <w:rPr>
          <w:rFonts w:ascii="Calibri" w:hAnsi="Calibri"/>
          <w:sz w:val="22"/>
        </w:rPr>
        <w:t xml:space="preserve"> and </w:t>
      </w:r>
      <w:proofErr w:type="spellStart"/>
      <w:r>
        <w:rPr>
          <w:rFonts w:ascii="Calibri" w:hAnsi="Calibri"/>
          <w:sz w:val="22"/>
        </w:rPr>
        <w:t>MinMaxScaler</w:t>
      </w:r>
      <w:proofErr w:type="spellEnd"/>
      <w:r>
        <w:rPr>
          <w:rFonts w:ascii="Calibri" w:hAnsi="Calibri"/>
          <w:sz w:val="22"/>
        </w:rPr>
        <w:t>?</w:t>
      </w:r>
      <w:r>
        <w:rPr>
          <w:rFonts w:ascii="Calibri" w:hAnsi="Calibri"/>
          <w:sz w:val="22"/>
        </w:rPr>
        <w:br/>
        <w:t xml:space="preserve">Ans: </w:t>
      </w:r>
      <w:proofErr w:type="spellStart"/>
      <w:r>
        <w:rPr>
          <w:rFonts w:ascii="Calibri" w:hAnsi="Calibri"/>
          <w:sz w:val="22"/>
        </w:rPr>
        <w:t>StandardScaler</w:t>
      </w:r>
      <w:proofErr w:type="spellEnd"/>
      <w:r>
        <w:rPr>
          <w:rFonts w:ascii="Calibri" w:hAnsi="Calibri"/>
          <w:sz w:val="22"/>
        </w:rPr>
        <w:t xml:space="preserve"> scales data using the mean and standard deviation, while </w:t>
      </w:r>
      <w:proofErr w:type="spellStart"/>
      <w:r>
        <w:rPr>
          <w:rFonts w:ascii="Calibri" w:hAnsi="Calibri"/>
          <w:sz w:val="22"/>
        </w:rPr>
        <w:t>MinMaxScaler</w:t>
      </w:r>
      <w:proofErr w:type="spellEnd"/>
      <w:r>
        <w:rPr>
          <w:rFonts w:ascii="Calibri" w:hAnsi="Calibri"/>
          <w:sz w:val="22"/>
        </w:rPr>
        <w:t xml:space="preserve"> scales values between 0 and 1.</w:t>
      </w:r>
    </w:p>
    <w:p w14:paraId="14A3D097" w14:textId="77777777" w:rsidR="0072506F" w:rsidRDefault="008A586D">
      <w:pPr>
        <w:spacing w:after="80"/>
      </w:pPr>
      <w:r>
        <w:rPr>
          <w:rFonts w:ascii="Calibri" w:hAnsi="Calibri"/>
          <w:sz w:val="22"/>
        </w:rPr>
        <w:t>Q4. When should one scaler be preferred over the other?</w:t>
      </w:r>
      <w:r>
        <w:rPr>
          <w:rFonts w:ascii="Calibri" w:hAnsi="Calibri"/>
          <w:sz w:val="22"/>
        </w:rPr>
        <w:br/>
        <w:t xml:space="preserve">Ans: </w:t>
      </w:r>
      <w:proofErr w:type="spellStart"/>
      <w:r>
        <w:rPr>
          <w:rFonts w:ascii="Calibri" w:hAnsi="Calibri"/>
          <w:sz w:val="22"/>
        </w:rPr>
        <w:t>StandardScaler</w:t>
      </w:r>
      <w:proofErr w:type="spellEnd"/>
      <w:r>
        <w:rPr>
          <w:rFonts w:ascii="Calibri" w:hAnsi="Calibri"/>
          <w:sz w:val="22"/>
        </w:rPr>
        <w:t xml:space="preserve"> is better when there are outliers, while </w:t>
      </w:r>
      <w:proofErr w:type="spellStart"/>
      <w:r>
        <w:rPr>
          <w:rFonts w:ascii="Calibri" w:hAnsi="Calibri"/>
          <w:sz w:val="22"/>
        </w:rPr>
        <w:t>MinMaxScaler</w:t>
      </w:r>
      <w:proofErr w:type="spellEnd"/>
      <w:r>
        <w:rPr>
          <w:rFonts w:ascii="Calibri" w:hAnsi="Calibri"/>
          <w:sz w:val="22"/>
        </w:rPr>
        <w:t xml:space="preserve"> is better when values need to stay within a fixed range.</w:t>
      </w:r>
    </w:p>
    <w:p w14:paraId="6B85F27E" w14:textId="77777777" w:rsidR="0072506F" w:rsidRDefault="0072506F">
      <w:pPr>
        <w:spacing w:after="80"/>
      </w:pPr>
    </w:p>
    <w:sectPr w:rsidR="007250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261799">
    <w:abstractNumId w:val="8"/>
  </w:num>
  <w:num w:numId="2" w16cid:durableId="299308363">
    <w:abstractNumId w:val="6"/>
  </w:num>
  <w:num w:numId="3" w16cid:durableId="514878529">
    <w:abstractNumId w:val="5"/>
  </w:num>
  <w:num w:numId="4" w16cid:durableId="823012043">
    <w:abstractNumId w:val="4"/>
  </w:num>
  <w:num w:numId="5" w16cid:durableId="450395195">
    <w:abstractNumId w:val="7"/>
  </w:num>
  <w:num w:numId="6" w16cid:durableId="758453709">
    <w:abstractNumId w:val="3"/>
  </w:num>
  <w:num w:numId="7" w16cid:durableId="310142029">
    <w:abstractNumId w:val="2"/>
  </w:num>
  <w:num w:numId="8" w16cid:durableId="694620677">
    <w:abstractNumId w:val="1"/>
  </w:num>
  <w:num w:numId="9" w16cid:durableId="138275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724"/>
    <w:rsid w:val="005C3C79"/>
    <w:rsid w:val="0072506F"/>
    <w:rsid w:val="008A586D"/>
    <w:rsid w:val="009113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755B9"/>
  <w14:defaultImageDpi w14:val="300"/>
  <w15:docId w15:val="{D182F4C6-BE55-4E9D-89BD-3AA6A462C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Divyangkumar Chanchad</cp:lastModifiedBy>
  <cp:revision>4</cp:revision>
  <dcterms:created xsi:type="dcterms:W3CDTF">2013-12-23T23:15:00Z</dcterms:created>
  <dcterms:modified xsi:type="dcterms:W3CDTF">2026-01-18T20:57:00Z</dcterms:modified>
  <cp:category/>
</cp:coreProperties>
</file>